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C5FE" w14:textId="2F862D02" w:rsidR="000436E2" w:rsidRDefault="00000000">
      <w:pPr>
        <w:pStyle w:val="Heading1"/>
      </w:pPr>
      <w:r>
        <w:t>6-Month Data Engineering Course (Week-by-Week Plan)</w:t>
      </w:r>
      <w:r w:rsidR="00145BCA">
        <w:t>.</w:t>
      </w:r>
    </w:p>
    <w:p w14:paraId="14F36397" w14:textId="77777777" w:rsidR="000436E2" w:rsidRDefault="00000000">
      <w:pPr>
        <w:pStyle w:val="Heading2"/>
      </w:pPr>
      <w:r>
        <w:t>Month 1 – Tools Setup &amp; SQL Foundations</w:t>
      </w:r>
    </w:p>
    <w:p w14:paraId="584041D0" w14:textId="77777777" w:rsidR="000436E2" w:rsidRDefault="00000000">
      <w:r>
        <w:t>• Week 1 – Tools Setup: Install SQL Server, SSMS, SSIS, Python, VS Code.</w:t>
      </w:r>
    </w:p>
    <w:p w14:paraId="3429BDFA" w14:textId="77777777" w:rsidR="000436E2" w:rsidRDefault="00000000">
      <w:r>
        <w:t>• Week 2 – SQL Basics: SELECT, WHERE, ORDER BY.</w:t>
      </w:r>
    </w:p>
    <w:p w14:paraId="4069EB80" w14:textId="77777777" w:rsidR="000436E2" w:rsidRDefault="00000000">
      <w:r>
        <w:t>• Week 3 – SQL Aggregations &amp; Grouping: COUNT, SUM, AVG, GROUP BY.</w:t>
      </w:r>
    </w:p>
    <w:p w14:paraId="3A7C5282" w14:textId="77777777" w:rsidR="000436E2" w:rsidRDefault="00000000">
      <w:r>
        <w:t>• Week 4 – SQL Joins: INNER, LEFT, RIGHT, FULL.</w:t>
      </w:r>
    </w:p>
    <w:p w14:paraId="4E762A3B" w14:textId="77777777" w:rsidR="000436E2" w:rsidRDefault="00000000">
      <w:pPr>
        <w:pStyle w:val="Heading2"/>
      </w:pPr>
      <w:r>
        <w:t>Month 2 – Intermediate SQL + Automation</w:t>
      </w:r>
    </w:p>
    <w:p w14:paraId="263EED94" w14:textId="77777777" w:rsidR="000436E2" w:rsidRDefault="00000000">
      <w:r>
        <w:t>• Week 5 – Subqueries &amp; CTEs.</w:t>
      </w:r>
    </w:p>
    <w:p w14:paraId="572D1FEE" w14:textId="77777777" w:rsidR="000436E2" w:rsidRDefault="00000000">
      <w:r>
        <w:t>• Week 6 – Window Functions: ROW_NUMBER, RANK, LAG.</w:t>
      </w:r>
    </w:p>
    <w:p w14:paraId="792ECD24" w14:textId="77777777" w:rsidR="000436E2" w:rsidRDefault="00000000">
      <w:r>
        <w:t>• Week 7 – Stored Procedures &amp; Functions.</w:t>
      </w:r>
    </w:p>
    <w:p w14:paraId="1380DC8F" w14:textId="77777777" w:rsidR="000436E2" w:rsidRDefault="00000000">
      <w:r>
        <w:t>• Week 8 – SQL Automation: SQL Agent Jobs, scheduled scripts.</w:t>
      </w:r>
    </w:p>
    <w:p w14:paraId="519A24CD" w14:textId="77777777" w:rsidR="000436E2" w:rsidRDefault="00000000">
      <w:pPr>
        <w:pStyle w:val="Heading2"/>
      </w:pPr>
      <w:r>
        <w:t>Month 3 – SSIS Foundations</w:t>
      </w:r>
    </w:p>
    <w:p w14:paraId="2182B7EC" w14:textId="77777777" w:rsidR="000436E2" w:rsidRDefault="00000000">
      <w:r>
        <w:t>• Week 9 – Intro to SSIS (ETL Concepts).</w:t>
      </w:r>
    </w:p>
    <w:p w14:paraId="2ED69E58" w14:textId="77777777" w:rsidR="000436E2" w:rsidRDefault="00000000">
      <w:r>
        <w:t>• Week 10 – Data Connectors (CSV, Excel, SQL).</w:t>
      </w:r>
    </w:p>
    <w:p w14:paraId="7A8565FD" w14:textId="77777777" w:rsidR="000436E2" w:rsidRDefault="00000000">
      <w:r>
        <w:t>• Week 11 – Basic Transformations (Derived Column, Lookup).</w:t>
      </w:r>
    </w:p>
    <w:p w14:paraId="6AA69ACF" w14:textId="77777777" w:rsidR="000436E2" w:rsidRDefault="00000000">
      <w:r>
        <w:t>• Week 12 – Data Cleansing &amp; Validation.</w:t>
      </w:r>
    </w:p>
    <w:p w14:paraId="148DF9CD" w14:textId="77777777" w:rsidR="000436E2" w:rsidRDefault="00000000">
      <w:pPr>
        <w:pStyle w:val="Heading2"/>
      </w:pPr>
      <w:r>
        <w:t>Month 4 – Advanced SSIS</w:t>
      </w:r>
    </w:p>
    <w:p w14:paraId="25B4F7F4" w14:textId="77777777" w:rsidR="000436E2" w:rsidRDefault="00000000">
      <w:r>
        <w:t>• Week 13 – Error Handling &amp; Logging.</w:t>
      </w:r>
    </w:p>
    <w:p w14:paraId="2A99143F" w14:textId="77777777" w:rsidR="000436E2" w:rsidRDefault="00000000">
      <w:r>
        <w:t>• Week 14 – SSIS Performance Tuning.</w:t>
      </w:r>
    </w:p>
    <w:p w14:paraId="4DAA8F1A" w14:textId="77777777" w:rsidR="000436E2" w:rsidRDefault="00000000">
      <w:r>
        <w:t>• Week 15 – Deployment to SSISDB.</w:t>
      </w:r>
    </w:p>
    <w:p w14:paraId="2340A699" w14:textId="77777777" w:rsidR="000436E2" w:rsidRDefault="00000000">
      <w:r>
        <w:t>• Week 16 – Automation using SQL Agent.</w:t>
      </w:r>
    </w:p>
    <w:p w14:paraId="0244005F" w14:textId="77777777" w:rsidR="000436E2" w:rsidRDefault="00000000">
      <w:pPr>
        <w:pStyle w:val="Heading2"/>
      </w:pPr>
      <w:r>
        <w:t>Month 5 – Python for Data Engineering</w:t>
      </w:r>
    </w:p>
    <w:p w14:paraId="05CEE640" w14:textId="77777777" w:rsidR="000436E2" w:rsidRDefault="00000000">
      <w:r>
        <w:t>• Week 17 – Python Basics for ETL.</w:t>
      </w:r>
    </w:p>
    <w:p w14:paraId="6D63DF65" w14:textId="77777777" w:rsidR="000436E2" w:rsidRDefault="00000000">
      <w:r>
        <w:t>• Week 18 – Working with Files (CSV, JSON).</w:t>
      </w:r>
    </w:p>
    <w:p w14:paraId="2B7E14BA" w14:textId="77777777" w:rsidR="000436E2" w:rsidRDefault="00000000">
      <w:r>
        <w:t>• Week 19 – Connecting Python to SQL.</w:t>
      </w:r>
    </w:p>
    <w:p w14:paraId="1EEDF59E" w14:textId="77777777" w:rsidR="000436E2" w:rsidRDefault="00000000">
      <w:r>
        <w:t>• Week 20 – Automating ETL Pipelines in Python.</w:t>
      </w:r>
    </w:p>
    <w:p w14:paraId="29F48445" w14:textId="77777777" w:rsidR="000436E2" w:rsidRDefault="00000000">
      <w:pPr>
        <w:pStyle w:val="Heading2"/>
      </w:pPr>
      <w:r>
        <w:t>Month 6 – Capstone Project</w:t>
      </w:r>
    </w:p>
    <w:p w14:paraId="248304B0" w14:textId="77777777" w:rsidR="000436E2" w:rsidRDefault="00000000">
      <w:r>
        <w:t>• Week 21 – Project Planning &amp; Data Modelling.</w:t>
      </w:r>
    </w:p>
    <w:p w14:paraId="5157A190" w14:textId="77777777" w:rsidR="000436E2" w:rsidRDefault="00000000">
      <w:r>
        <w:t>• Week 22 – Building ETL Pipelines (SQL + SSIS + Python).</w:t>
      </w:r>
    </w:p>
    <w:p w14:paraId="29DDF20C" w14:textId="77777777" w:rsidR="000436E2" w:rsidRDefault="00000000">
      <w:r>
        <w:t>• Week 23 – Testing &amp; Optimisation.</w:t>
      </w:r>
    </w:p>
    <w:p w14:paraId="429B7CF1" w14:textId="77777777" w:rsidR="000436E2" w:rsidRDefault="00000000">
      <w:r>
        <w:t>• Week 24 – Final Presentation &amp; Documentation.</w:t>
      </w:r>
    </w:p>
    <w:sectPr w:rsidR="00043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878836">
    <w:abstractNumId w:val="8"/>
  </w:num>
  <w:num w:numId="2" w16cid:durableId="1225526885">
    <w:abstractNumId w:val="6"/>
  </w:num>
  <w:num w:numId="3" w16cid:durableId="672951167">
    <w:abstractNumId w:val="5"/>
  </w:num>
  <w:num w:numId="4" w16cid:durableId="1090156760">
    <w:abstractNumId w:val="4"/>
  </w:num>
  <w:num w:numId="5" w16cid:durableId="1532063871">
    <w:abstractNumId w:val="7"/>
  </w:num>
  <w:num w:numId="6" w16cid:durableId="1774745910">
    <w:abstractNumId w:val="3"/>
  </w:num>
  <w:num w:numId="7" w16cid:durableId="1350334973">
    <w:abstractNumId w:val="2"/>
  </w:num>
  <w:num w:numId="8" w16cid:durableId="1047412865">
    <w:abstractNumId w:val="1"/>
  </w:num>
  <w:num w:numId="9" w16cid:durableId="17232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E2"/>
    <w:rsid w:val="0006063C"/>
    <w:rsid w:val="00145BCA"/>
    <w:rsid w:val="0015074B"/>
    <w:rsid w:val="0029639D"/>
    <w:rsid w:val="00326F90"/>
    <w:rsid w:val="00AA1D8D"/>
    <w:rsid w:val="00B47730"/>
    <w:rsid w:val="00BF05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D8A9D312-B58B-4033-856E-A12A2AF3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Ketro Sithole</cp:lastModifiedBy>
  <cp:revision>2</cp:revision>
  <dcterms:created xsi:type="dcterms:W3CDTF">2013-12-23T23:15:00Z</dcterms:created>
  <dcterms:modified xsi:type="dcterms:W3CDTF">2025-11-19T12:32:00Z</dcterms:modified>
  <cp:category/>
</cp:coreProperties>
</file>