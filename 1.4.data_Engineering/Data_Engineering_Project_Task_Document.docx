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E3651" w14:textId="77777777" w:rsidR="00141DA0" w:rsidRDefault="00000000">
      <w:pPr>
        <w:pStyle w:val="Heading1"/>
      </w:pPr>
      <w:r>
        <w:t>Data Engineering Capstone Project – Project Plan &amp; Task Document</w:t>
      </w:r>
    </w:p>
    <w:p w14:paraId="2956895C" w14:textId="36D68F74" w:rsidR="00141DA0" w:rsidRDefault="00000000">
      <w:pPr>
        <w:pStyle w:val="Heading2"/>
      </w:pPr>
      <w:r>
        <w:t>Project Title</w:t>
      </w:r>
      <w:r w:rsidR="004B49EF">
        <w:t>.</w:t>
      </w:r>
    </w:p>
    <w:p w14:paraId="77E05048" w14:textId="77777777" w:rsidR="00141DA0" w:rsidRDefault="00000000">
      <w:r>
        <w:t>• Retail Sales Data Engineering Pipeline</w:t>
      </w:r>
    </w:p>
    <w:p w14:paraId="7374CD65" w14:textId="77777777" w:rsidR="00141DA0" w:rsidRDefault="00000000">
      <w:pPr>
        <w:pStyle w:val="Heading2"/>
      </w:pPr>
      <w:r>
        <w:t>Project Overview</w:t>
      </w:r>
    </w:p>
    <w:p w14:paraId="62F8839D" w14:textId="77777777" w:rsidR="00141DA0" w:rsidRDefault="00000000">
      <w:r>
        <w:t>• Build an end-to-end Data Engineering pipeline using SQL, SSIS, and Python.</w:t>
      </w:r>
    </w:p>
    <w:p w14:paraId="72DE1BD6" w14:textId="77777777" w:rsidR="00141DA0" w:rsidRDefault="00000000">
      <w:r>
        <w:t>• Pipeline extracts raw files, transforms them, loads DW tables, and automates refresh.</w:t>
      </w:r>
    </w:p>
    <w:p w14:paraId="4DDEDFF8" w14:textId="77777777" w:rsidR="00141DA0" w:rsidRDefault="00000000">
      <w:pPr>
        <w:pStyle w:val="Heading2"/>
      </w:pPr>
      <w:r>
        <w:t>Objectives</w:t>
      </w:r>
    </w:p>
    <w:p w14:paraId="7A43176A" w14:textId="77777777" w:rsidR="00141DA0" w:rsidRDefault="00000000">
      <w:r>
        <w:t>• Create staging, dimension, and fact tables.</w:t>
      </w:r>
    </w:p>
    <w:p w14:paraId="7AE6340B" w14:textId="77777777" w:rsidR="00141DA0" w:rsidRDefault="00000000">
      <w:r>
        <w:t>• Develop SSIS ETL packages for extraction and cleansing.</w:t>
      </w:r>
    </w:p>
    <w:p w14:paraId="6C67719F" w14:textId="77777777" w:rsidR="00141DA0" w:rsidRDefault="00000000">
      <w:r>
        <w:t>• Implement Python automation scripts.</w:t>
      </w:r>
    </w:p>
    <w:p w14:paraId="577EC2B1" w14:textId="77777777" w:rsidR="00141DA0" w:rsidRDefault="00000000">
      <w:r>
        <w:t>• Schedule SQL Agent Jobs for automated runs.</w:t>
      </w:r>
    </w:p>
    <w:p w14:paraId="34FFE9BA" w14:textId="77777777" w:rsidR="00141DA0" w:rsidRDefault="00000000">
      <w:r>
        <w:t>• Deliver documentation and final presentation.</w:t>
      </w:r>
    </w:p>
    <w:p w14:paraId="58B64DD9" w14:textId="77777777" w:rsidR="00141DA0" w:rsidRDefault="00000000">
      <w:pPr>
        <w:pStyle w:val="Heading2"/>
      </w:pPr>
      <w:r>
        <w:t>Project Deliverables</w:t>
      </w:r>
    </w:p>
    <w:p w14:paraId="64D57065" w14:textId="77777777" w:rsidR="00141DA0" w:rsidRDefault="00000000">
      <w:r>
        <w:t>• Data Model (ERD).</w:t>
      </w:r>
    </w:p>
    <w:p w14:paraId="6B45C87A" w14:textId="77777777" w:rsidR="00141DA0" w:rsidRDefault="00000000">
      <w:r>
        <w:t>• SQL DDL scripts for all tables.</w:t>
      </w:r>
    </w:p>
    <w:p w14:paraId="6F28DED6" w14:textId="77777777" w:rsidR="00141DA0" w:rsidRDefault="00000000">
      <w:r>
        <w:t>• SSIS ETL packages.</w:t>
      </w:r>
    </w:p>
    <w:p w14:paraId="0DF9B4F3" w14:textId="77777777" w:rsidR="00141DA0" w:rsidRDefault="00000000">
      <w:r>
        <w:t>• Python automation script.</w:t>
      </w:r>
    </w:p>
    <w:p w14:paraId="3F9F95D6" w14:textId="77777777" w:rsidR="00141DA0" w:rsidRDefault="00000000">
      <w:r>
        <w:t>• SQL Agent job schedule.</w:t>
      </w:r>
    </w:p>
    <w:p w14:paraId="6843F820" w14:textId="77777777" w:rsidR="00141DA0" w:rsidRDefault="00000000">
      <w:r>
        <w:t>• Test plan + Test cases.</w:t>
      </w:r>
    </w:p>
    <w:p w14:paraId="1292C51C" w14:textId="77777777" w:rsidR="00141DA0" w:rsidRDefault="00000000">
      <w:r>
        <w:t>• Final project report.</w:t>
      </w:r>
    </w:p>
    <w:p w14:paraId="23A082B7" w14:textId="77777777" w:rsidR="00141DA0" w:rsidRDefault="00000000">
      <w:pPr>
        <w:pStyle w:val="Heading2"/>
      </w:pPr>
      <w:r>
        <w:t>Task Breakdown (Week-by-Week)</w:t>
      </w:r>
    </w:p>
    <w:p w14:paraId="5FC35B27" w14:textId="77777777" w:rsidR="00141DA0" w:rsidRDefault="00000000">
      <w:r>
        <w:t>• Week 1: Set up tools, folders, Git repository.</w:t>
      </w:r>
    </w:p>
    <w:p w14:paraId="648CDB9B" w14:textId="77777777" w:rsidR="00141DA0" w:rsidRDefault="00000000">
      <w:r>
        <w:t>• Week 2: Design ERD + fact/dimension model.</w:t>
      </w:r>
    </w:p>
    <w:p w14:paraId="0AD1AD7E" w14:textId="77777777" w:rsidR="00141DA0" w:rsidRDefault="00000000">
      <w:r>
        <w:t>• Week 3: Create SQL tables + staging layer.</w:t>
      </w:r>
    </w:p>
    <w:p w14:paraId="28F968A2" w14:textId="77777777" w:rsidR="00141DA0" w:rsidRDefault="00000000">
      <w:r>
        <w:t>• Week 4: Build SSIS extraction packages.</w:t>
      </w:r>
    </w:p>
    <w:p w14:paraId="032FC8A0" w14:textId="77777777" w:rsidR="00141DA0" w:rsidRDefault="00000000">
      <w:r>
        <w:t>• Week 5: Add transformations, lookups, cleansing.</w:t>
      </w:r>
    </w:p>
    <w:p w14:paraId="5B305753" w14:textId="77777777" w:rsidR="00141DA0" w:rsidRDefault="00000000">
      <w:r>
        <w:t>• Week 6: Build dimension load packages.</w:t>
      </w:r>
    </w:p>
    <w:p w14:paraId="6892E3A5" w14:textId="77777777" w:rsidR="00141DA0" w:rsidRDefault="00000000">
      <w:r>
        <w:t>• Week 7: Build fact load packages.</w:t>
      </w:r>
    </w:p>
    <w:p w14:paraId="66340F46" w14:textId="77777777" w:rsidR="00141DA0" w:rsidRDefault="00000000">
      <w:r>
        <w:t>• Week 8: Add error handling + logging.</w:t>
      </w:r>
    </w:p>
    <w:p w14:paraId="763AE491" w14:textId="77777777" w:rsidR="00141DA0" w:rsidRDefault="00000000">
      <w:r>
        <w:t>• Week 9: Create Python automation script.</w:t>
      </w:r>
    </w:p>
    <w:p w14:paraId="4C5F7D58" w14:textId="77777777" w:rsidR="00141DA0" w:rsidRDefault="00000000">
      <w:r>
        <w:t>• Week 10: Create SQL Agent job for scheduling.</w:t>
      </w:r>
    </w:p>
    <w:p w14:paraId="06587DC0" w14:textId="77777777" w:rsidR="00141DA0" w:rsidRDefault="00000000">
      <w:r>
        <w:t>• Week 11: Validate with test cases.</w:t>
      </w:r>
    </w:p>
    <w:p w14:paraId="0BDCEDFE" w14:textId="77777777" w:rsidR="00141DA0" w:rsidRDefault="00000000">
      <w:r>
        <w:t>• Week 12: Final documentation + presentation.</w:t>
      </w:r>
    </w:p>
    <w:p w14:paraId="35A2E870" w14:textId="77777777" w:rsidR="00141DA0" w:rsidRDefault="00000000">
      <w:pPr>
        <w:pStyle w:val="Heading2"/>
      </w:pPr>
      <w:r>
        <w:t>Detailed Tasks</w:t>
      </w:r>
    </w:p>
    <w:p w14:paraId="45BBEF3F" w14:textId="77777777" w:rsidR="00141DA0" w:rsidRDefault="00000000">
      <w:r>
        <w:t>• Create project folder structure.</w:t>
      </w:r>
    </w:p>
    <w:p w14:paraId="55D62691" w14:textId="77777777" w:rsidR="00141DA0" w:rsidRDefault="00000000">
      <w:r>
        <w:t>• Define business rules for data validation.</w:t>
      </w:r>
    </w:p>
    <w:p w14:paraId="13926AFC" w14:textId="77777777" w:rsidR="00141DA0" w:rsidRDefault="00000000">
      <w:r>
        <w:t>• Implement CSV and SQL data extraction.</w:t>
      </w:r>
    </w:p>
    <w:p w14:paraId="731F0502" w14:textId="77777777" w:rsidR="00141DA0" w:rsidRDefault="00000000">
      <w:r>
        <w:t>• Create SSIS Data Flow tasks for transformations.</w:t>
      </w:r>
    </w:p>
    <w:p w14:paraId="0810182A" w14:textId="77777777" w:rsidR="00141DA0" w:rsidRDefault="00000000">
      <w:r>
        <w:t>• Develop Python script to trigger daily ETL.</w:t>
      </w:r>
    </w:p>
    <w:p w14:paraId="6C7BAF3D" w14:textId="77777777" w:rsidR="00141DA0" w:rsidRDefault="00000000">
      <w:r>
        <w:t>• Monitor logs and implement retry logic.</w:t>
      </w:r>
    </w:p>
    <w:p w14:paraId="5FFEA8E6" w14:textId="77777777" w:rsidR="00141DA0" w:rsidRDefault="00000000">
      <w:r>
        <w:t>• Perform unit testing + performance testing.</w:t>
      </w:r>
    </w:p>
    <w:p w14:paraId="47A27591" w14:textId="77777777" w:rsidR="00141DA0" w:rsidRDefault="00000000">
      <w:r>
        <w:t>• Prepare final documentation.</w:t>
      </w:r>
    </w:p>
    <w:sectPr w:rsidR="00141D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009122">
    <w:abstractNumId w:val="8"/>
  </w:num>
  <w:num w:numId="2" w16cid:durableId="943617001">
    <w:abstractNumId w:val="6"/>
  </w:num>
  <w:num w:numId="3" w16cid:durableId="774443727">
    <w:abstractNumId w:val="5"/>
  </w:num>
  <w:num w:numId="4" w16cid:durableId="2016613151">
    <w:abstractNumId w:val="4"/>
  </w:num>
  <w:num w:numId="5" w16cid:durableId="1751342890">
    <w:abstractNumId w:val="7"/>
  </w:num>
  <w:num w:numId="6" w16cid:durableId="750850859">
    <w:abstractNumId w:val="3"/>
  </w:num>
  <w:num w:numId="7" w16cid:durableId="231014850">
    <w:abstractNumId w:val="2"/>
  </w:num>
  <w:num w:numId="8" w16cid:durableId="1774283614">
    <w:abstractNumId w:val="1"/>
  </w:num>
  <w:num w:numId="9" w16cid:durableId="1062555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DA0"/>
    <w:rsid w:val="0015074B"/>
    <w:rsid w:val="0029639D"/>
    <w:rsid w:val="00326F90"/>
    <w:rsid w:val="004B49EF"/>
    <w:rsid w:val="00AA1D8D"/>
    <w:rsid w:val="00B47730"/>
    <w:rsid w:val="00BF05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D8A9D312-B58B-4033-856E-A12A2AF3A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Ketro Sithole</cp:lastModifiedBy>
  <cp:revision>2</cp:revision>
  <dcterms:created xsi:type="dcterms:W3CDTF">2013-12-23T23:15:00Z</dcterms:created>
  <dcterms:modified xsi:type="dcterms:W3CDTF">2025-11-19T12:36:00Z</dcterms:modified>
  <cp:category/>
</cp:coreProperties>
</file>